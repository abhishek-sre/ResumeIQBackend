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D6A0" w14:textId="77777777" w:rsidR="00464EA5" w:rsidRPr="008532A4" w:rsidRDefault="00DE3315" w:rsidP="00985274">
      <w:pPr>
        <w:spacing w:after="100"/>
        <w:jc w:val="center"/>
      </w:pPr>
      <w:r w:rsidRPr="008532A4">
        <w:rPr>
          <w:b/>
          <w:sz w:val="40"/>
        </w:rPr>
        <w:t>ABHISHEK KUMAR SINGH</w:t>
      </w:r>
    </w:p>
    <w:p w14:paraId="7F9B5347" w14:textId="77777777" w:rsidR="00CC05FE" w:rsidRDefault="00CC05FE" w:rsidP="00985274">
      <w:pPr>
        <w:spacing w:after="100"/>
        <w:jc w:val="center"/>
        <w:rPr>
          <w:b/>
          <w:sz w:val="28"/>
        </w:rPr>
      </w:pPr>
      <w:r w:rsidRPr="00CC05FE">
        <w:rPr>
          <w:b/>
          <w:sz w:val="28"/>
        </w:rPr>
        <w:t>Senior Frontend Developer</w:t>
      </w:r>
    </w:p>
    <w:p w14:paraId="2BA031A6" w14:textId="3D7D00FA" w:rsidR="00464EA5" w:rsidRDefault="004032D5" w:rsidP="00985274">
      <w:pPr>
        <w:spacing w:after="100"/>
        <w:jc w:val="center"/>
      </w:pPr>
      <w:r w:rsidRPr="008532A4">
        <w:t>Phone: 7905308553 , 7834974002  | Email:  abhi.jkit@gmail.com  | Location : Noida</w:t>
      </w:r>
    </w:p>
    <w:p w14:paraId="132D6203" w14:textId="3177BDC9" w:rsidR="005722A4" w:rsidRPr="008532A4" w:rsidRDefault="005722A4" w:rsidP="00101DC1">
      <w:pPr>
        <w:spacing w:after="100"/>
      </w:pPr>
      <w:r w:rsidRPr="005722A4">
        <w:br/>
      </w:r>
      <w:r w:rsidRPr="00101DC1">
        <w:rPr>
          <w:b/>
          <w:bCs/>
        </w:rPr>
        <w:t>GitHub</w:t>
      </w:r>
      <w:r w:rsidRPr="005722A4">
        <w:t xml:space="preserve">: </w:t>
      </w:r>
      <w:r w:rsidR="006D3C60" w:rsidRPr="006D3C60">
        <w:t>github.com/abhishek-sre</w:t>
      </w:r>
      <w:r w:rsidRPr="005722A4">
        <w:br/>
      </w:r>
      <w:r w:rsidRPr="00101DC1">
        <w:rPr>
          <w:b/>
          <w:bCs/>
        </w:rPr>
        <w:t>Portfolio</w:t>
      </w:r>
      <w:r w:rsidRPr="005722A4">
        <w:t xml:space="preserve">: </w:t>
      </w:r>
      <w:r w:rsidR="00A61CED" w:rsidRPr="00A61CED">
        <w:t>profile-portfolio-snowy.vercel.app</w:t>
      </w:r>
      <w:r w:rsidRPr="005722A4">
        <w:br/>
      </w:r>
      <w:r w:rsidRPr="00101DC1">
        <w:rPr>
          <w:b/>
          <w:bCs/>
        </w:rPr>
        <w:t>LinkedIn</w:t>
      </w:r>
      <w:r w:rsidRPr="005722A4">
        <w:t>: linkedin.com/</w:t>
      </w:r>
      <w:r w:rsidR="00101DC1" w:rsidRPr="00101DC1">
        <w:t>in/abhishek-kumar-singh-42967b95</w:t>
      </w:r>
    </w:p>
    <w:p w14:paraId="134B9739" w14:textId="77777777" w:rsidR="00A727FC" w:rsidRPr="008532A4" w:rsidRDefault="00A727FC" w:rsidP="00985274">
      <w:pPr>
        <w:spacing w:after="100"/>
        <w:jc w:val="center"/>
      </w:pPr>
    </w:p>
    <w:p w14:paraId="3B9D73AA" w14:textId="77777777" w:rsidR="00464EA5" w:rsidRPr="008532A4" w:rsidRDefault="00DE3315" w:rsidP="00985274">
      <w:pPr>
        <w:spacing w:after="100"/>
      </w:pPr>
      <w:r w:rsidRPr="008532A4">
        <w:rPr>
          <w:b/>
          <w:sz w:val="28"/>
        </w:rPr>
        <w:t>PROFESSIONAL SUMMARY</w:t>
      </w:r>
    </w:p>
    <w:p w14:paraId="42C6F320" w14:textId="79A784C6" w:rsidR="00BA2CB0" w:rsidRPr="00754619" w:rsidRDefault="00BA2CB0" w:rsidP="00F3752F">
      <w:pPr>
        <w:pStyle w:val="NoSpacing"/>
        <w:spacing w:line="360" w:lineRule="auto"/>
      </w:pPr>
      <w:r w:rsidRPr="00754619">
        <w:t>Senior Frontend Developer with 10 years of IT experience, including 5 years working with PHP technologies such as WordPress and CodeIgniter, followed by 5 years specializing in modern JavaScript frameworks including React.js, Next.js, and Express.js. Experienced in building scalable, high-performance web applications, designing RESTful APIs, and optimizing performance across frontend and backend systems. Additionally, developing expertise in integrating Generative AI and AI Agents into web applications using OpenAI APIs and prompt engineering.</w:t>
      </w:r>
    </w:p>
    <w:p w14:paraId="6F19906F" w14:textId="77777777" w:rsidR="00BA2CB0" w:rsidRDefault="00BA2CB0" w:rsidP="004F1553">
      <w:pPr>
        <w:pStyle w:val="NoSpacing"/>
        <w:spacing w:line="360" w:lineRule="auto"/>
      </w:pPr>
    </w:p>
    <w:p w14:paraId="7B3974C6" w14:textId="77777777" w:rsidR="00BC7098" w:rsidRPr="008532A4" w:rsidRDefault="00BC7098" w:rsidP="00BC7098">
      <w:pPr>
        <w:pStyle w:val="NoSpacing"/>
        <w:spacing w:line="360" w:lineRule="auto"/>
      </w:pPr>
    </w:p>
    <w:p w14:paraId="7F616E59" w14:textId="5CD99CA5" w:rsidR="00464EA5" w:rsidRPr="008532A4" w:rsidRDefault="0004155C" w:rsidP="00985274">
      <w:pPr>
        <w:spacing w:after="100"/>
      </w:pPr>
      <w:r w:rsidRPr="008532A4">
        <w:rPr>
          <w:b/>
          <w:sz w:val="28"/>
        </w:rPr>
        <w:t>TECH</w:t>
      </w:r>
      <w:r w:rsidR="00027285" w:rsidRPr="008532A4">
        <w:rPr>
          <w:b/>
          <w:sz w:val="28"/>
        </w:rPr>
        <w:t>NICAL</w:t>
      </w:r>
      <w:r w:rsidR="00DE3315" w:rsidRPr="008532A4">
        <w:rPr>
          <w:b/>
          <w:sz w:val="28"/>
        </w:rPr>
        <w:t xml:space="preserve"> SKILLS</w:t>
      </w:r>
    </w:p>
    <w:p w14:paraId="47E4466F" w14:textId="3CD6F8B7" w:rsidR="003A7422" w:rsidRPr="003A7422" w:rsidRDefault="003A7422" w:rsidP="003A7422">
      <w:pPr>
        <w:spacing w:after="100"/>
      </w:pPr>
      <w:r w:rsidRPr="003A7422">
        <w:rPr>
          <w:b/>
          <w:bCs/>
        </w:rPr>
        <w:t>Core</w:t>
      </w:r>
      <w:r>
        <w:rPr>
          <w:b/>
          <w:bCs/>
        </w:rPr>
        <w:t xml:space="preserve"> </w:t>
      </w:r>
      <w:r w:rsidRPr="003A7422">
        <w:t>: React.js, Next.js, JavaScript (ES6+), TypeScript</w:t>
      </w:r>
    </w:p>
    <w:p w14:paraId="1B6EFC4C" w14:textId="1E106045" w:rsidR="003A7422" w:rsidRPr="003A7422" w:rsidRDefault="003A7422" w:rsidP="003A7422">
      <w:pPr>
        <w:spacing w:after="100"/>
      </w:pPr>
      <w:r w:rsidRPr="003A7422">
        <w:rPr>
          <w:b/>
          <w:bCs/>
        </w:rPr>
        <w:t>Frontend Architecture</w:t>
      </w:r>
      <w:r>
        <w:rPr>
          <w:b/>
          <w:bCs/>
        </w:rPr>
        <w:t xml:space="preserve"> </w:t>
      </w:r>
      <w:r w:rsidRPr="003A7422">
        <w:t>: SSR, SSG, SEO, Performance Optimization</w:t>
      </w:r>
    </w:p>
    <w:p w14:paraId="0BD1BFA3" w14:textId="07D5840A" w:rsidR="003A7422" w:rsidRPr="003A7422" w:rsidRDefault="003A7422" w:rsidP="003A7422">
      <w:pPr>
        <w:spacing w:after="100"/>
      </w:pPr>
      <w:r w:rsidRPr="003A7422">
        <w:rPr>
          <w:b/>
          <w:bCs/>
        </w:rPr>
        <w:t>State Management</w:t>
      </w:r>
      <w:r>
        <w:rPr>
          <w:b/>
          <w:bCs/>
        </w:rPr>
        <w:t xml:space="preserve"> </w:t>
      </w:r>
      <w:r w:rsidRPr="003A7422">
        <w:t>: Redux Toolkit, Context API</w:t>
      </w:r>
      <w:r w:rsidR="0076445B">
        <w:t>s</w:t>
      </w:r>
    </w:p>
    <w:p w14:paraId="08B18365" w14:textId="32A5E66A" w:rsidR="003A7422" w:rsidRPr="003A7422" w:rsidRDefault="003A7422" w:rsidP="003A7422">
      <w:pPr>
        <w:spacing w:after="100"/>
      </w:pPr>
      <w:r w:rsidRPr="003A7422">
        <w:rPr>
          <w:b/>
          <w:bCs/>
        </w:rPr>
        <w:t>UI</w:t>
      </w:r>
      <w:r>
        <w:rPr>
          <w:b/>
          <w:bCs/>
        </w:rPr>
        <w:t xml:space="preserve"> </w:t>
      </w:r>
      <w:r w:rsidRPr="003A7422">
        <w:t>: Tailwind CSS, HTML5, CSS3</w:t>
      </w:r>
    </w:p>
    <w:p w14:paraId="1D0A6F7E" w14:textId="2185488D" w:rsidR="003A7422" w:rsidRPr="003A7422" w:rsidRDefault="003A7422" w:rsidP="003A7422">
      <w:pPr>
        <w:spacing w:after="100"/>
      </w:pPr>
      <w:r w:rsidRPr="003A7422">
        <w:rPr>
          <w:b/>
          <w:bCs/>
        </w:rPr>
        <w:t>APIs &amp; Auth</w:t>
      </w:r>
      <w:r>
        <w:rPr>
          <w:b/>
          <w:bCs/>
        </w:rPr>
        <w:t xml:space="preserve"> </w:t>
      </w:r>
      <w:r w:rsidRPr="003A7422">
        <w:t>: REST APIs, JWT, Axios</w:t>
      </w:r>
    </w:p>
    <w:p w14:paraId="104A52DD" w14:textId="113D0D1C" w:rsidR="00BF0ABA" w:rsidRPr="003A7422" w:rsidRDefault="003A7422" w:rsidP="003A7422">
      <w:pPr>
        <w:spacing w:after="100"/>
      </w:pPr>
      <w:r w:rsidRPr="003A7422">
        <w:rPr>
          <w:b/>
          <w:bCs/>
        </w:rPr>
        <w:t>Tools</w:t>
      </w:r>
      <w:r>
        <w:rPr>
          <w:b/>
          <w:bCs/>
        </w:rPr>
        <w:t xml:space="preserve"> </w:t>
      </w:r>
      <w:r w:rsidRPr="003A7422">
        <w:t>: Git, CI/CD, AWS, Vercel</w:t>
      </w:r>
    </w:p>
    <w:p w14:paraId="2114FA67" w14:textId="77777777" w:rsidR="003A7422" w:rsidRPr="00BF0ABA" w:rsidRDefault="003A7422" w:rsidP="003A7422">
      <w:pPr>
        <w:spacing w:after="100"/>
      </w:pPr>
    </w:p>
    <w:p w14:paraId="05157E6C" w14:textId="249F9648" w:rsidR="00231C81" w:rsidRPr="008532A4" w:rsidRDefault="00DE3315" w:rsidP="00985274">
      <w:pPr>
        <w:spacing w:after="100"/>
        <w:rPr>
          <w:b/>
          <w:sz w:val="28"/>
        </w:rPr>
      </w:pPr>
      <w:r w:rsidRPr="008532A4">
        <w:rPr>
          <w:b/>
          <w:sz w:val="28"/>
        </w:rPr>
        <w:t>PROFESSIONAL EXPERIENCE</w:t>
      </w:r>
    </w:p>
    <w:p w14:paraId="212B9402" w14:textId="0F557320" w:rsidR="00257870" w:rsidRDefault="002C08EE" w:rsidP="00257870">
      <w:pPr>
        <w:spacing w:after="100"/>
      </w:pPr>
      <w:r w:rsidRPr="002C08EE">
        <w:rPr>
          <w:b/>
          <w:bCs/>
        </w:rPr>
        <w:t>Senior Frontend Engineer</w:t>
      </w:r>
      <w:r w:rsidR="00393671">
        <w:rPr>
          <w:b/>
          <w:bCs/>
        </w:rPr>
        <w:t xml:space="preserve"> </w:t>
      </w:r>
      <w:r w:rsidR="00BE1CF7">
        <w:rPr>
          <w:b/>
          <w:bCs/>
        </w:rPr>
        <w:t>ss</w:t>
      </w:r>
      <w:r w:rsidR="00DE3315" w:rsidRPr="001C41EC">
        <w:rPr>
          <w:b/>
          <w:bCs/>
        </w:rPr>
        <w:t>– 360 Realtors LLP</w:t>
      </w:r>
      <w:r w:rsidR="00DE3315" w:rsidRPr="00997963">
        <w:t xml:space="preserve"> </w:t>
      </w:r>
    </w:p>
    <w:p w14:paraId="048E3529" w14:textId="61EFAC53" w:rsidR="00231C81" w:rsidRPr="001C41EC" w:rsidRDefault="00DE3315" w:rsidP="00257870">
      <w:pPr>
        <w:spacing w:after="100"/>
        <w:rPr>
          <w:b/>
          <w:bCs/>
        </w:rPr>
      </w:pPr>
      <w:r w:rsidRPr="001C41EC">
        <w:rPr>
          <w:b/>
          <w:bCs/>
        </w:rPr>
        <w:t xml:space="preserve">Jan 2019 – </w:t>
      </w:r>
      <w:r w:rsidR="0080318A" w:rsidRPr="0080318A">
        <w:rPr>
          <w:b/>
          <w:bCs/>
        </w:rPr>
        <w:t>Present</w:t>
      </w:r>
    </w:p>
    <w:p w14:paraId="72C2529D" w14:textId="10AF9A94" w:rsidR="00257870" w:rsidRPr="00257870" w:rsidRDefault="00257870" w:rsidP="00257870">
      <w:pPr>
        <w:spacing w:after="100"/>
      </w:pPr>
      <w:r w:rsidRPr="00257870">
        <w:t xml:space="preserve">• Led frontend development for large-scale real estate platforms including </w:t>
      </w:r>
      <w:r w:rsidR="00705953" w:rsidRPr="005C4724">
        <w:t>Times Property</w:t>
      </w:r>
      <w:r w:rsidR="005C4724">
        <w:t xml:space="preserve"> </w:t>
      </w:r>
      <w:r w:rsidRPr="00257870">
        <w:t>and Microsites.</w:t>
      </w:r>
    </w:p>
    <w:p w14:paraId="23E8562F" w14:textId="77777777" w:rsidR="00257870" w:rsidRPr="00257870" w:rsidRDefault="00257870" w:rsidP="00257870">
      <w:pPr>
        <w:spacing w:after="100"/>
      </w:pPr>
      <w:r w:rsidRPr="00257870">
        <w:t>• Built reusable React components and optimized page performance.</w:t>
      </w:r>
    </w:p>
    <w:p w14:paraId="46E38B6C" w14:textId="2E3871FF" w:rsidR="00257870" w:rsidRPr="00257870" w:rsidRDefault="00257870" w:rsidP="00257870">
      <w:pPr>
        <w:spacing w:after="100"/>
      </w:pPr>
      <w:r w:rsidRPr="00257870">
        <w:t>• Collaborated with product managers and designers to translate business</w:t>
      </w:r>
      <w:r w:rsidR="001C41EC">
        <w:t xml:space="preserve"> </w:t>
      </w:r>
      <w:r w:rsidRPr="00257870">
        <w:t>requirements into UI solutions.</w:t>
      </w:r>
    </w:p>
    <w:p w14:paraId="22689111" w14:textId="77777777" w:rsidR="00257870" w:rsidRPr="00257870" w:rsidRDefault="00257870" w:rsidP="00257870">
      <w:pPr>
        <w:spacing w:after="100"/>
      </w:pPr>
      <w:r w:rsidRPr="00257870">
        <w:t>• Integrated REST APIs and handled complex user workflows.</w:t>
      </w:r>
    </w:p>
    <w:p w14:paraId="2092030F" w14:textId="77777777" w:rsidR="00257870" w:rsidRPr="00257870" w:rsidRDefault="00257870" w:rsidP="00257870">
      <w:pPr>
        <w:spacing w:after="100"/>
      </w:pPr>
      <w:r w:rsidRPr="00257870">
        <w:lastRenderedPageBreak/>
        <w:t>• Improved UI consistency and cross-browser compatibility.</w:t>
      </w:r>
    </w:p>
    <w:p w14:paraId="539EDBF4" w14:textId="2A39CC6F" w:rsidR="001C41EC" w:rsidRDefault="00257870" w:rsidP="00257870">
      <w:pPr>
        <w:spacing w:after="100"/>
      </w:pPr>
      <w:r w:rsidRPr="00257870">
        <w:t>• Mentored junior developers and reviewed code.</w:t>
      </w:r>
    </w:p>
    <w:p w14:paraId="5A59CA02" w14:textId="77777777" w:rsidR="007A57C8" w:rsidRPr="00997963" w:rsidRDefault="007A57C8" w:rsidP="00257870">
      <w:pPr>
        <w:spacing w:after="100"/>
      </w:pPr>
    </w:p>
    <w:p w14:paraId="0CC65A82" w14:textId="10AFFFEF" w:rsidR="0021475E" w:rsidRDefault="002C08EE" w:rsidP="0021475E">
      <w:pPr>
        <w:spacing w:after="100"/>
        <w:rPr>
          <w:b/>
          <w:bCs/>
        </w:rPr>
      </w:pPr>
      <w:r w:rsidRPr="002C08EE">
        <w:rPr>
          <w:b/>
          <w:bCs/>
        </w:rPr>
        <w:t xml:space="preserve">Frontend </w:t>
      </w:r>
      <w:r w:rsidR="00DE3315" w:rsidRPr="001C41EC">
        <w:rPr>
          <w:b/>
          <w:bCs/>
        </w:rPr>
        <w:t xml:space="preserve">Engineer – Fourbrick Technology OPC Pvt Ltd </w:t>
      </w:r>
    </w:p>
    <w:p w14:paraId="6631B881" w14:textId="4E54E065" w:rsidR="00A727FC" w:rsidRDefault="00DB4284" w:rsidP="0021475E">
      <w:pPr>
        <w:spacing w:after="100"/>
        <w:rPr>
          <w:b/>
          <w:bCs/>
        </w:rPr>
      </w:pPr>
      <w:r>
        <w:rPr>
          <w:b/>
          <w:bCs/>
        </w:rPr>
        <w:t>Dec</w:t>
      </w:r>
      <w:r w:rsidR="00DE3315" w:rsidRPr="001C41EC">
        <w:rPr>
          <w:b/>
          <w:bCs/>
        </w:rPr>
        <w:t xml:space="preserve"> 201</w:t>
      </w:r>
      <w:r>
        <w:rPr>
          <w:b/>
          <w:bCs/>
        </w:rPr>
        <w:t>5</w:t>
      </w:r>
      <w:r w:rsidR="00B12EC3">
        <w:rPr>
          <w:b/>
          <w:bCs/>
        </w:rPr>
        <w:t>ss</w:t>
      </w:r>
      <w:r w:rsidR="00DE3315" w:rsidRPr="001C41EC">
        <w:rPr>
          <w:b/>
          <w:bCs/>
        </w:rPr>
        <w:t xml:space="preserve"> – Jan 2019</w:t>
      </w:r>
    </w:p>
    <w:p w14:paraId="31CD919E" w14:textId="14A5B34F" w:rsidR="0021475E" w:rsidRPr="0021475E" w:rsidRDefault="0021475E" w:rsidP="0021475E">
      <w:pPr>
        <w:spacing w:after="100"/>
      </w:pPr>
      <w:r w:rsidRPr="0021475E">
        <w:t>• Developed responsive web applications using JavaScript, HTML, CSS, and Ajax.</w:t>
      </w:r>
    </w:p>
    <w:p w14:paraId="3658306B" w14:textId="77777777" w:rsidR="0021475E" w:rsidRPr="0021475E" w:rsidRDefault="0021475E" w:rsidP="0021475E">
      <w:pPr>
        <w:spacing w:after="100"/>
      </w:pPr>
      <w:r w:rsidRPr="0021475E">
        <w:t>• Worked closely with backend teams to integrate APIs.</w:t>
      </w:r>
    </w:p>
    <w:p w14:paraId="5A28F314" w14:textId="7046406D" w:rsidR="0021475E" w:rsidRPr="0021475E" w:rsidRDefault="0021475E" w:rsidP="0021475E">
      <w:pPr>
        <w:spacing w:after="100"/>
      </w:pPr>
      <w:r w:rsidRPr="0021475E">
        <w:t>• Ensured cross-browser compatibility and UI performance.</w:t>
      </w:r>
    </w:p>
    <w:p w14:paraId="526A469D" w14:textId="77777777" w:rsidR="008532A4" w:rsidRPr="008532A4" w:rsidRDefault="008532A4" w:rsidP="00985274">
      <w:pPr>
        <w:spacing w:after="100"/>
        <w:rPr>
          <w:b/>
          <w:bCs/>
        </w:rPr>
      </w:pPr>
    </w:p>
    <w:p w14:paraId="7C91CDDE" w14:textId="77777777" w:rsidR="00464EA5" w:rsidRPr="008532A4" w:rsidRDefault="00DE3315" w:rsidP="00985274">
      <w:pPr>
        <w:spacing w:after="100"/>
      </w:pPr>
      <w:r w:rsidRPr="008532A4">
        <w:rPr>
          <w:b/>
          <w:sz w:val="28"/>
        </w:rPr>
        <w:t>EDUCATION</w:t>
      </w:r>
    </w:p>
    <w:p w14:paraId="70F20EE5" w14:textId="77777777" w:rsidR="00835E59" w:rsidRPr="00835E59" w:rsidRDefault="00DE3315" w:rsidP="00835E59">
      <w:pPr>
        <w:pStyle w:val="ListParagraph"/>
        <w:numPr>
          <w:ilvl w:val="0"/>
          <w:numId w:val="24"/>
        </w:numPr>
        <w:spacing w:after="100"/>
      </w:pPr>
      <w:r w:rsidRPr="00835E59">
        <w:t>B.Tech – Information Technology | UPTU | 2013</w:t>
      </w:r>
    </w:p>
    <w:p w14:paraId="4AF6D4F6" w14:textId="77777777" w:rsidR="00997963" w:rsidRPr="008532A4" w:rsidRDefault="00997963" w:rsidP="00985274">
      <w:pPr>
        <w:spacing w:after="100"/>
      </w:pPr>
    </w:p>
    <w:p w14:paraId="4000D945" w14:textId="4E4EA59B" w:rsidR="00464EA5" w:rsidRPr="008532A4" w:rsidRDefault="00DE3315" w:rsidP="00985274">
      <w:pPr>
        <w:spacing w:after="100"/>
      </w:pPr>
      <w:r w:rsidRPr="008532A4">
        <w:rPr>
          <w:b/>
          <w:sz w:val="28"/>
        </w:rPr>
        <w:t>CLIENTS</w:t>
      </w:r>
    </w:p>
    <w:p w14:paraId="7B9BF831" w14:textId="17566FD6" w:rsidR="00464EA5" w:rsidRPr="008532A4" w:rsidRDefault="00DE3315" w:rsidP="00985274">
      <w:pPr>
        <w:spacing w:after="100"/>
      </w:pPr>
      <w:r w:rsidRPr="008532A4">
        <w:t>Times Group, Spice Digital, Sporty Solution, Midarex Digital, App Ka Driver</w:t>
      </w:r>
    </w:p>
    <w:p w14:paraId="302AC12F" w14:textId="77777777" w:rsidR="008532A4" w:rsidRPr="008532A4" w:rsidRDefault="008532A4" w:rsidP="00985274">
      <w:pPr>
        <w:spacing w:after="100"/>
      </w:pPr>
    </w:p>
    <w:p w14:paraId="1ACF87BE" w14:textId="710AE8E6" w:rsidR="00F951AA" w:rsidRPr="008532A4" w:rsidRDefault="00B52F36" w:rsidP="00985274">
      <w:pPr>
        <w:spacing w:after="100"/>
      </w:pPr>
      <w:r>
        <w:rPr>
          <w:b/>
          <w:sz w:val="28"/>
        </w:rPr>
        <w:t>PROJECTS</w:t>
      </w:r>
    </w:p>
    <w:p w14:paraId="5F5AA02E" w14:textId="793D769B" w:rsidR="008532A4" w:rsidRDefault="008532A4" w:rsidP="004605FA">
      <w:pPr>
        <w:pStyle w:val="NoSpacing"/>
        <w:spacing w:line="360" w:lineRule="auto"/>
      </w:pPr>
      <w:r w:rsidRPr="00933474">
        <w:rPr>
          <w:b/>
          <w:bCs/>
        </w:rPr>
        <w:t>Project :</w:t>
      </w:r>
      <w:r w:rsidRPr="00933474">
        <w:t xml:space="preserve"> </w:t>
      </w:r>
      <w:r w:rsidR="004605FA">
        <w:t>S</w:t>
      </w:r>
      <w:r w:rsidRPr="00933474">
        <w:t>hipkrate</w:t>
      </w:r>
      <w:r w:rsidR="00664D86">
        <w:t xml:space="preserve"> </w:t>
      </w:r>
    </w:p>
    <w:p w14:paraId="0A2F5E66" w14:textId="45FC05C7" w:rsidR="00B5560A" w:rsidRPr="00664D86" w:rsidRDefault="00B5560A" w:rsidP="004605FA">
      <w:pPr>
        <w:pStyle w:val="NoSpacing"/>
        <w:spacing w:line="360" w:lineRule="auto"/>
      </w:pPr>
      <w:r w:rsidRPr="00B5560A">
        <w:rPr>
          <w:b/>
          <w:bCs/>
        </w:rPr>
        <w:t>Domain</w:t>
      </w:r>
      <w:r>
        <w:t xml:space="preserve"> :</w:t>
      </w:r>
      <w:r w:rsidRPr="00B5560A">
        <w:t xml:space="preserve"> </w:t>
      </w:r>
      <w:r w:rsidRPr="00664D86">
        <w:t xml:space="preserve">Logistics &amp; Shipping platform </w:t>
      </w:r>
    </w:p>
    <w:p w14:paraId="31DCDB3E" w14:textId="76A5AFB3" w:rsidR="008212E7" w:rsidRPr="00933474" w:rsidRDefault="008212E7" w:rsidP="004605FA">
      <w:pPr>
        <w:pStyle w:val="NoSpacing"/>
        <w:spacing w:line="360" w:lineRule="auto"/>
      </w:pPr>
      <w:r w:rsidRPr="008212E7">
        <w:rPr>
          <w:b/>
          <w:bCs/>
        </w:rPr>
        <w:t>Role</w:t>
      </w:r>
      <w:r w:rsidRPr="008212E7">
        <w:t>: Frontend Developer</w:t>
      </w:r>
    </w:p>
    <w:p w14:paraId="5A4C7D33" w14:textId="46DE274F" w:rsidR="008532A4" w:rsidRPr="00933474" w:rsidRDefault="008532A4" w:rsidP="004605FA">
      <w:pPr>
        <w:pStyle w:val="NoSpacing"/>
        <w:spacing w:line="360" w:lineRule="auto"/>
      </w:pPr>
      <w:r w:rsidRPr="00933474">
        <w:rPr>
          <w:b/>
          <w:bCs/>
        </w:rPr>
        <w:t>Technologies</w:t>
      </w:r>
      <w:r w:rsidR="00C471E0">
        <w:rPr>
          <w:b/>
          <w:bCs/>
        </w:rPr>
        <w:t xml:space="preserve"> </w:t>
      </w:r>
      <w:r w:rsidRPr="00933474">
        <w:rPr>
          <w:b/>
          <w:bCs/>
        </w:rPr>
        <w:t>:</w:t>
      </w:r>
      <w:r w:rsidRPr="00933474">
        <w:t xml:space="preserve"> </w:t>
      </w:r>
      <w:bookmarkStart w:id="0" w:name="_Hlk216264708"/>
      <w:r w:rsidRPr="00933474">
        <w:t>Node Js(Express), React Js, MongoDB, AWS</w:t>
      </w:r>
      <w:bookmarkEnd w:id="0"/>
    </w:p>
    <w:p w14:paraId="436C0497" w14:textId="77777777" w:rsidR="008532A4" w:rsidRDefault="008532A4" w:rsidP="004605FA">
      <w:pPr>
        <w:pStyle w:val="NoSpacing"/>
        <w:spacing w:line="360" w:lineRule="auto"/>
        <w:rPr>
          <w:b/>
          <w:bCs/>
        </w:rPr>
      </w:pPr>
      <w:r w:rsidRPr="00933474">
        <w:rPr>
          <w:b/>
          <w:bCs/>
        </w:rPr>
        <w:t xml:space="preserve">Responsibilities: </w:t>
      </w:r>
    </w:p>
    <w:p w14:paraId="0F7FC5BA" w14:textId="77777777" w:rsidR="00190B66" w:rsidRPr="00190B66" w:rsidRDefault="00190B66" w:rsidP="00190B66">
      <w:pPr>
        <w:pStyle w:val="NoSpacing"/>
        <w:spacing w:line="360" w:lineRule="auto"/>
      </w:pPr>
      <w:r w:rsidRPr="00190B66">
        <w:t>• Improved Lighthouse performance score from 62 to 92</w:t>
      </w:r>
    </w:p>
    <w:p w14:paraId="2335F7D8" w14:textId="7A384854" w:rsidR="00190B66" w:rsidRPr="00190B66" w:rsidRDefault="00190B66" w:rsidP="00190B66">
      <w:pPr>
        <w:pStyle w:val="NoSpacing"/>
        <w:spacing w:line="360" w:lineRule="auto"/>
      </w:pPr>
      <w:r w:rsidRPr="00190B66">
        <w:t>• Reduced bundle size by 35% using code-splitting and lazy loading</w:t>
      </w:r>
    </w:p>
    <w:p w14:paraId="5C4FB596" w14:textId="77777777" w:rsidR="00E47665" w:rsidRPr="00E47665" w:rsidRDefault="00E47665" w:rsidP="004725B4">
      <w:pPr>
        <w:pStyle w:val="NoSpacing"/>
        <w:spacing w:line="360" w:lineRule="auto"/>
        <w:rPr>
          <w:lang w:val="en-IN" w:eastAsia="en-IN"/>
        </w:rPr>
      </w:pPr>
      <w:r w:rsidRPr="00E47665">
        <w:rPr>
          <w:lang w:val="en-IN" w:eastAsia="en-IN"/>
        </w:rPr>
        <w:t>• Built responsive and scalable React UI for shipment tracking and management.</w:t>
      </w:r>
    </w:p>
    <w:p w14:paraId="78F62031" w14:textId="77777777" w:rsidR="00E47665" w:rsidRPr="00E47665" w:rsidRDefault="00E47665" w:rsidP="004725B4">
      <w:pPr>
        <w:pStyle w:val="NoSpacing"/>
        <w:spacing w:line="360" w:lineRule="auto"/>
        <w:rPr>
          <w:lang w:val="en-IN" w:eastAsia="en-IN"/>
        </w:rPr>
      </w:pPr>
      <w:r w:rsidRPr="00E47665">
        <w:rPr>
          <w:lang w:val="en-IN" w:eastAsia="en-IN"/>
        </w:rPr>
        <w:t>• Integrated REST APIs for order and shipment workflows.</w:t>
      </w:r>
    </w:p>
    <w:p w14:paraId="153DFCCD" w14:textId="77777777" w:rsidR="00E47665" w:rsidRPr="00E47665" w:rsidRDefault="00E47665" w:rsidP="004725B4">
      <w:pPr>
        <w:pStyle w:val="NoSpacing"/>
        <w:spacing w:line="360" w:lineRule="auto"/>
        <w:rPr>
          <w:lang w:val="en-IN" w:eastAsia="en-IN"/>
        </w:rPr>
      </w:pPr>
      <w:r w:rsidRPr="00E47665">
        <w:rPr>
          <w:lang w:val="en-IN" w:eastAsia="en-IN"/>
        </w:rPr>
        <w:t>• Implemented real-time updates using WebSocket.</w:t>
      </w:r>
    </w:p>
    <w:p w14:paraId="77C5EE5C" w14:textId="061807D6" w:rsidR="00820A97" w:rsidRDefault="00E47665" w:rsidP="004725B4">
      <w:pPr>
        <w:pStyle w:val="NoSpacing"/>
        <w:spacing w:line="360" w:lineRule="auto"/>
        <w:rPr>
          <w:lang w:val="en-IN" w:eastAsia="en-IN"/>
        </w:rPr>
      </w:pPr>
      <w:r w:rsidRPr="00E47665">
        <w:rPr>
          <w:lang w:val="en-IN" w:eastAsia="en-IN"/>
        </w:rPr>
        <w:t>• Improved user experience through optimized component rendering.</w:t>
      </w:r>
    </w:p>
    <w:p w14:paraId="3D02B198" w14:textId="77777777" w:rsidR="00E47665" w:rsidRDefault="00E47665" w:rsidP="00E47665">
      <w:pPr>
        <w:pStyle w:val="NoSpacing"/>
        <w:rPr>
          <w:b/>
          <w:bCs/>
        </w:rPr>
      </w:pPr>
    </w:p>
    <w:p w14:paraId="3668578F" w14:textId="77777777" w:rsidR="00990535" w:rsidRPr="00990535" w:rsidRDefault="00990535" w:rsidP="00990535">
      <w:pPr>
        <w:pStyle w:val="NoSpacing"/>
        <w:rPr>
          <w:b/>
          <w:bCs/>
        </w:rPr>
      </w:pPr>
    </w:p>
    <w:p w14:paraId="014AA84C" w14:textId="142837F1" w:rsidR="00990535" w:rsidRDefault="00990535" w:rsidP="004605FA">
      <w:pPr>
        <w:pStyle w:val="NoSpacing"/>
        <w:spacing w:line="360" w:lineRule="auto"/>
      </w:pPr>
      <w:r w:rsidRPr="00990535">
        <w:rPr>
          <w:b/>
          <w:bCs/>
        </w:rPr>
        <w:t>Project Name</w:t>
      </w:r>
      <w:r w:rsidRPr="00990535">
        <w:rPr>
          <w:rFonts w:eastAsia="Century Gothic"/>
          <w:b/>
          <w:bCs/>
        </w:rPr>
        <w:t xml:space="preserve"> :</w:t>
      </w:r>
      <w:r w:rsidRPr="008532A4">
        <w:rPr>
          <w:rFonts w:eastAsia="Century Gothic"/>
        </w:rPr>
        <w:t xml:space="preserve"> </w:t>
      </w:r>
      <w:r w:rsidR="005C4724" w:rsidRPr="005C4724">
        <w:t>TimesProperty</w:t>
      </w:r>
      <w:r w:rsidRPr="008532A4">
        <w:t xml:space="preserve"> </w:t>
      </w:r>
    </w:p>
    <w:p w14:paraId="4F9B3BB0" w14:textId="27AE0A9E" w:rsidR="00B5560A" w:rsidRPr="008532A4" w:rsidRDefault="00B5560A" w:rsidP="004605FA">
      <w:pPr>
        <w:pStyle w:val="NoSpacing"/>
        <w:spacing w:line="360" w:lineRule="auto"/>
      </w:pPr>
      <w:r w:rsidRPr="00B5560A">
        <w:rPr>
          <w:b/>
          <w:bCs/>
        </w:rPr>
        <w:t>Domain</w:t>
      </w:r>
      <w:r>
        <w:t xml:space="preserve"> : </w:t>
      </w:r>
      <w:r w:rsidRPr="00B5560A">
        <w:t xml:space="preserve">Real Estate / </w:t>
      </w:r>
      <w:r w:rsidR="00177D09" w:rsidRPr="00B5560A">
        <w:t>Prop Tech</w:t>
      </w:r>
    </w:p>
    <w:p w14:paraId="0A119E3A" w14:textId="77777777" w:rsidR="00E806B6" w:rsidRPr="00933474" w:rsidRDefault="00E806B6" w:rsidP="00E806B6">
      <w:pPr>
        <w:pStyle w:val="NoSpacing"/>
        <w:spacing w:line="360" w:lineRule="auto"/>
      </w:pPr>
      <w:r w:rsidRPr="008212E7">
        <w:rPr>
          <w:b/>
          <w:bCs/>
        </w:rPr>
        <w:t>Role</w:t>
      </w:r>
      <w:r w:rsidRPr="008212E7">
        <w:t>: Frontend Developer</w:t>
      </w:r>
    </w:p>
    <w:p w14:paraId="42AD3438" w14:textId="6D5C4605" w:rsidR="00990535" w:rsidRPr="008532A4" w:rsidRDefault="00990535" w:rsidP="004605FA">
      <w:pPr>
        <w:pStyle w:val="NoSpacing"/>
        <w:spacing w:line="360" w:lineRule="auto"/>
      </w:pPr>
      <w:r w:rsidRPr="00E806B6">
        <w:rPr>
          <w:b/>
          <w:bCs/>
        </w:rPr>
        <w:t>Technologies</w:t>
      </w:r>
      <w:r w:rsidRPr="008532A4">
        <w:t>:</w:t>
      </w:r>
      <w:r w:rsidR="00493CBD">
        <w:t xml:space="preserve"> </w:t>
      </w:r>
      <w:r w:rsidR="00493CBD">
        <w:rPr>
          <w:rFonts w:eastAsia="Century Gothic"/>
        </w:rPr>
        <w:t>PHP</w:t>
      </w:r>
      <w:r w:rsidRPr="008532A4">
        <w:rPr>
          <w:rFonts w:eastAsia="Century Gothic"/>
        </w:rPr>
        <w:t xml:space="preserve">, </w:t>
      </w:r>
      <w:r w:rsidR="00177D09">
        <w:rPr>
          <w:rFonts w:eastAsia="Century Gothic"/>
        </w:rPr>
        <w:t xml:space="preserve">JavaScript, Ajax, </w:t>
      </w:r>
      <w:r w:rsidR="00177D09" w:rsidRPr="008532A4">
        <w:rPr>
          <w:rFonts w:eastAsia="Century Gothic"/>
        </w:rPr>
        <w:t>My</w:t>
      </w:r>
      <w:r w:rsidR="00177D09">
        <w:rPr>
          <w:rFonts w:eastAsia="Century Gothic"/>
        </w:rPr>
        <w:t>S</w:t>
      </w:r>
      <w:r w:rsidR="00177D09" w:rsidRPr="008532A4">
        <w:rPr>
          <w:rFonts w:eastAsia="Century Gothic"/>
        </w:rPr>
        <w:t>QL</w:t>
      </w:r>
      <w:r w:rsidRPr="008532A4">
        <w:rPr>
          <w:rFonts w:eastAsia="Century Gothic"/>
        </w:rPr>
        <w:t>, Elastic-Search, AWS</w:t>
      </w:r>
    </w:p>
    <w:p w14:paraId="09B92EED" w14:textId="77777777" w:rsidR="00990535" w:rsidRPr="00990535" w:rsidRDefault="00990535" w:rsidP="004605FA">
      <w:pPr>
        <w:pStyle w:val="NoSpacing"/>
        <w:spacing w:line="360" w:lineRule="auto"/>
        <w:rPr>
          <w:b/>
          <w:bCs/>
        </w:rPr>
      </w:pPr>
      <w:r w:rsidRPr="00990535">
        <w:rPr>
          <w:rFonts w:eastAsia="Cambria"/>
          <w:b/>
          <w:bCs/>
        </w:rPr>
        <w:lastRenderedPageBreak/>
        <w:t xml:space="preserve">Responsibilities: </w:t>
      </w:r>
    </w:p>
    <w:p w14:paraId="07408504" w14:textId="2B8E5AED" w:rsidR="0057384C" w:rsidRDefault="00380E28" w:rsidP="0057384C">
      <w:pPr>
        <w:pStyle w:val="NoSpacing"/>
        <w:spacing w:line="360" w:lineRule="auto"/>
      </w:pPr>
      <w:r w:rsidRPr="00380E28">
        <w:t>• Developed UI screens and improved UX for property listing and campaign modules.</w:t>
      </w:r>
    </w:p>
    <w:p w14:paraId="6CDB93DB" w14:textId="513B8F05" w:rsidR="0057384C" w:rsidRPr="00380E28" w:rsidRDefault="0057384C" w:rsidP="0057384C">
      <w:pPr>
        <w:pStyle w:val="NoSpacing"/>
        <w:spacing w:line="360" w:lineRule="auto"/>
      </w:pPr>
      <w:r>
        <w:t>• Optimized frontend performance for high-traffic pages handling 1M+ monthly users</w:t>
      </w:r>
    </w:p>
    <w:p w14:paraId="606D4F49" w14:textId="77777777" w:rsidR="00380E28" w:rsidRPr="00380E28" w:rsidRDefault="00380E28" w:rsidP="00380E28">
      <w:pPr>
        <w:pStyle w:val="NoSpacing"/>
        <w:spacing w:line="360" w:lineRule="auto"/>
      </w:pPr>
      <w:r w:rsidRPr="00380E28">
        <w:t>• Worked directly with Times Group stakeholders for requirement finalization.</w:t>
      </w:r>
    </w:p>
    <w:p w14:paraId="5C877B7C" w14:textId="77777777" w:rsidR="00380E28" w:rsidRPr="00380E28" w:rsidRDefault="00380E28" w:rsidP="00380E28">
      <w:pPr>
        <w:pStyle w:val="NoSpacing"/>
        <w:spacing w:line="360" w:lineRule="auto"/>
      </w:pPr>
      <w:r w:rsidRPr="00380E28">
        <w:t>• Optimized search using Elasticsearch.</w:t>
      </w:r>
    </w:p>
    <w:p w14:paraId="7578658D" w14:textId="54992753" w:rsidR="00990535" w:rsidRDefault="00380E28" w:rsidP="00380E28">
      <w:pPr>
        <w:pStyle w:val="NoSpacing"/>
        <w:spacing w:line="360" w:lineRule="auto"/>
      </w:pPr>
      <w:r w:rsidRPr="00380E28">
        <w:t>• Maintained high-traffic production application.</w:t>
      </w:r>
    </w:p>
    <w:p w14:paraId="040BC0F4" w14:textId="77777777" w:rsidR="007F47DC" w:rsidRDefault="007F47DC" w:rsidP="007F47DC">
      <w:pPr>
        <w:pStyle w:val="NoSpacing"/>
        <w:rPr>
          <w:b/>
          <w:bCs/>
        </w:rPr>
      </w:pPr>
    </w:p>
    <w:p w14:paraId="6222365F" w14:textId="77777777" w:rsidR="00AB5E27" w:rsidRPr="00820A97" w:rsidRDefault="00AB5E27" w:rsidP="007F47DC">
      <w:pPr>
        <w:pStyle w:val="NoSpacing"/>
        <w:rPr>
          <w:b/>
          <w:bCs/>
        </w:rPr>
      </w:pPr>
    </w:p>
    <w:p w14:paraId="51F60A69" w14:textId="7723522B" w:rsidR="007F47DC" w:rsidRDefault="007F47DC" w:rsidP="007F47DC">
      <w:pPr>
        <w:pStyle w:val="NoSpacing"/>
        <w:spacing w:line="360" w:lineRule="auto"/>
      </w:pPr>
      <w:r w:rsidRPr="00820A97">
        <w:rPr>
          <w:b/>
          <w:bCs/>
        </w:rPr>
        <w:t>Project Name</w:t>
      </w:r>
      <w:r w:rsidRPr="00820A97">
        <w:rPr>
          <w:rFonts w:eastAsia="Century Gothic"/>
          <w:b/>
          <w:bCs/>
        </w:rPr>
        <w:t xml:space="preserve"> </w:t>
      </w:r>
      <w:r w:rsidRPr="00183095">
        <w:rPr>
          <w:rFonts w:eastAsia="Century Gothic"/>
        </w:rPr>
        <w:t xml:space="preserve">: </w:t>
      </w:r>
      <w:r w:rsidR="00183095" w:rsidRPr="00183095">
        <w:rPr>
          <w:rFonts w:eastAsia="Century Gothic" w:cs="Century Gothic"/>
          <w:color w:val="000000"/>
        </w:rPr>
        <w:t xml:space="preserve">360 Realtors </w:t>
      </w:r>
    </w:p>
    <w:p w14:paraId="66FA39B4" w14:textId="773BE204" w:rsidR="007F47DC" w:rsidRDefault="007F47DC" w:rsidP="007F47DC">
      <w:pPr>
        <w:pStyle w:val="NoSpacing"/>
        <w:spacing w:line="360" w:lineRule="auto"/>
      </w:pPr>
      <w:r w:rsidRPr="00B5560A">
        <w:rPr>
          <w:b/>
          <w:bCs/>
        </w:rPr>
        <w:t>Domain</w:t>
      </w:r>
      <w:r>
        <w:t xml:space="preserve"> :</w:t>
      </w:r>
      <w:r w:rsidRPr="00B5560A">
        <w:t xml:space="preserve"> </w:t>
      </w:r>
      <w:r>
        <w:t xml:space="preserve"> </w:t>
      </w:r>
      <w:r w:rsidR="00183095" w:rsidRPr="00B5560A">
        <w:t>Real Estate / Prop Tech</w:t>
      </w:r>
    </w:p>
    <w:p w14:paraId="2884AD3F" w14:textId="1A6962E6" w:rsidR="007F47DC" w:rsidRDefault="007F47DC" w:rsidP="007F47DC">
      <w:pPr>
        <w:pStyle w:val="NoSpacing"/>
        <w:spacing w:line="360" w:lineRule="auto"/>
      </w:pPr>
      <w:r w:rsidRPr="008212E7">
        <w:rPr>
          <w:b/>
          <w:bCs/>
        </w:rPr>
        <w:t>Role</w:t>
      </w:r>
      <w:r w:rsidRPr="008212E7">
        <w:t xml:space="preserve">: </w:t>
      </w:r>
      <w:r w:rsidRPr="004D7315">
        <w:t xml:space="preserve"> Frontend </w:t>
      </w:r>
      <w:r w:rsidR="00183095">
        <w:t>Developer</w:t>
      </w:r>
      <w:r w:rsidR="00496F9D">
        <w:t xml:space="preserve"> </w:t>
      </w:r>
    </w:p>
    <w:p w14:paraId="04F71139" w14:textId="20BA6E7E" w:rsidR="007F47DC" w:rsidRPr="008532A4" w:rsidRDefault="007F47DC" w:rsidP="007F47DC">
      <w:pPr>
        <w:pStyle w:val="NoSpacing"/>
        <w:spacing w:line="360" w:lineRule="auto"/>
      </w:pPr>
      <w:r w:rsidRPr="00820A97">
        <w:rPr>
          <w:b/>
          <w:bCs/>
        </w:rPr>
        <w:t>Technologies</w:t>
      </w:r>
      <w:r w:rsidRPr="008532A4">
        <w:t>: Next</w:t>
      </w:r>
      <w:r>
        <w:t xml:space="preserve"> js</w:t>
      </w:r>
      <w:r w:rsidR="003A50DB">
        <w:t xml:space="preserve"> </w:t>
      </w:r>
      <w:r w:rsidRPr="008532A4">
        <w:t xml:space="preserve">, </w:t>
      </w:r>
      <w:r w:rsidR="0066405B">
        <w:t xml:space="preserve">MySQL </w:t>
      </w:r>
      <w:r w:rsidR="00496F9D">
        <w:t xml:space="preserve">, JavaScript </w:t>
      </w:r>
      <w:r w:rsidRPr="008532A4">
        <w:t xml:space="preserve">, </w:t>
      </w:r>
      <w:r w:rsidR="00496F9D">
        <w:t>AWS</w:t>
      </w:r>
    </w:p>
    <w:p w14:paraId="155C6830" w14:textId="77777777" w:rsidR="007F47DC" w:rsidRPr="00820A97" w:rsidRDefault="007F47DC" w:rsidP="007F47DC">
      <w:pPr>
        <w:pStyle w:val="NoSpacing"/>
        <w:spacing w:line="360" w:lineRule="auto"/>
        <w:rPr>
          <w:b/>
          <w:bCs/>
        </w:rPr>
      </w:pPr>
      <w:r w:rsidRPr="00820A97">
        <w:rPr>
          <w:rFonts w:eastAsia="Cambria"/>
          <w:b/>
          <w:bCs/>
        </w:rPr>
        <w:t xml:space="preserve">Responsibilities: </w:t>
      </w:r>
    </w:p>
    <w:p w14:paraId="69F93CA9" w14:textId="77777777" w:rsidR="00D24E70" w:rsidRDefault="00D24E70" w:rsidP="00D24E70">
      <w:pPr>
        <w:pStyle w:val="NoSpacing"/>
        <w:spacing w:line="360" w:lineRule="auto"/>
      </w:pPr>
      <w:r>
        <w:t>• Developed and enhanced frontend modules using Next.js.</w:t>
      </w:r>
    </w:p>
    <w:p w14:paraId="1999115D" w14:textId="77777777" w:rsidR="00D24E70" w:rsidRDefault="00D24E70" w:rsidP="00D24E70">
      <w:pPr>
        <w:pStyle w:val="NoSpacing"/>
        <w:spacing w:line="360" w:lineRule="auto"/>
      </w:pPr>
      <w:r>
        <w:t>• Integrated APIs and collaborated with backend teams.</w:t>
      </w:r>
    </w:p>
    <w:p w14:paraId="2A75AC2C" w14:textId="203BDAD4" w:rsidR="007F47DC" w:rsidRDefault="00D24E70" w:rsidP="00D24E70">
      <w:pPr>
        <w:pStyle w:val="NoSpacing"/>
        <w:spacing w:line="360" w:lineRule="auto"/>
      </w:pPr>
      <w:r>
        <w:t>• Optimized UI flows and application performance.</w:t>
      </w:r>
    </w:p>
    <w:p w14:paraId="3E9EF8F1" w14:textId="77777777" w:rsidR="007F47DC" w:rsidRDefault="007F47DC" w:rsidP="007F47DC">
      <w:pPr>
        <w:pStyle w:val="NoSpacing"/>
      </w:pPr>
    </w:p>
    <w:p w14:paraId="5B5D156A" w14:textId="77777777" w:rsidR="00AB5E27" w:rsidRPr="00820A97" w:rsidRDefault="00AB5E27" w:rsidP="007F47DC">
      <w:pPr>
        <w:pStyle w:val="NoSpacing"/>
        <w:rPr>
          <w:b/>
          <w:bCs/>
        </w:rPr>
      </w:pPr>
    </w:p>
    <w:p w14:paraId="73C11322" w14:textId="77777777" w:rsidR="007F47DC" w:rsidRDefault="007F47DC" w:rsidP="007F47DC">
      <w:pPr>
        <w:pStyle w:val="NoSpacing"/>
        <w:spacing w:line="360" w:lineRule="auto"/>
      </w:pPr>
      <w:r w:rsidRPr="00820A97">
        <w:rPr>
          <w:b/>
          <w:bCs/>
        </w:rPr>
        <w:t>Project Name</w:t>
      </w:r>
      <w:r w:rsidRPr="00820A97">
        <w:rPr>
          <w:rFonts w:eastAsia="Century Gothic"/>
          <w:b/>
          <w:bCs/>
        </w:rPr>
        <w:t xml:space="preserve"> :</w:t>
      </w:r>
      <w:r w:rsidRPr="008532A4">
        <w:rPr>
          <w:rFonts w:eastAsia="Century Gothic"/>
        </w:rPr>
        <w:t xml:space="preserve"> </w:t>
      </w:r>
      <w:r w:rsidRPr="009C42B7">
        <w:rPr>
          <w:rFonts w:eastAsia="Century Gothic"/>
        </w:rPr>
        <w:t>Gyanimeter</w:t>
      </w:r>
    </w:p>
    <w:p w14:paraId="5107FA88" w14:textId="77777777" w:rsidR="007F47DC" w:rsidRDefault="007F47DC" w:rsidP="007F47DC">
      <w:pPr>
        <w:pStyle w:val="NoSpacing"/>
        <w:spacing w:line="360" w:lineRule="auto"/>
      </w:pPr>
      <w:r w:rsidRPr="00B5560A">
        <w:rPr>
          <w:b/>
          <w:bCs/>
        </w:rPr>
        <w:t>Domain</w:t>
      </w:r>
      <w:r>
        <w:t xml:space="preserve"> :</w:t>
      </w:r>
      <w:r w:rsidRPr="00B5560A">
        <w:t xml:space="preserve"> </w:t>
      </w:r>
      <w:r>
        <w:t xml:space="preserve"> </w:t>
      </w:r>
      <w:r w:rsidRPr="00EE2170">
        <w:t xml:space="preserve">Online utilities and digital tools platform </w:t>
      </w:r>
    </w:p>
    <w:p w14:paraId="3A2324EC" w14:textId="77777777" w:rsidR="007F47DC" w:rsidRDefault="007F47DC" w:rsidP="007F47DC">
      <w:pPr>
        <w:pStyle w:val="NoSpacing"/>
        <w:spacing w:line="360" w:lineRule="auto"/>
      </w:pPr>
      <w:r w:rsidRPr="008212E7">
        <w:rPr>
          <w:b/>
          <w:bCs/>
        </w:rPr>
        <w:t>Role</w:t>
      </w:r>
      <w:r w:rsidRPr="008212E7">
        <w:t xml:space="preserve">: </w:t>
      </w:r>
      <w:r w:rsidRPr="004D7315">
        <w:t xml:space="preserve"> Frontend / Fullstack</w:t>
      </w:r>
    </w:p>
    <w:p w14:paraId="714C52B0" w14:textId="77777777" w:rsidR="007F47DC" w:rsidRPr="008532A4" w:rsidRDefault="007F47DC" w:rsidP="007F47DC">
      <w:pPr>
        <w:pStyle w:val="NoSpacing"/>
        <w:spacing w:line="360" w:lineRule="auto"/>
      </w:pPr>
      <w:r w:rsidRPr="00820A97">
        <w:rPr>
          <w:b/>
          <w:bCs/>
        </w:rPr>
        <w:t>Technologies</w:t>
      </w:r>
      <w:r w:rsidRPr="008532A4">
        <w:t>: Next</w:t>
      </w:r>
      <w:r>
        <w:t xml:space="preserve"> js  </w:t>
      </w:r>
      <w:r w:rsidRPr="008532A4">
        <w:t>, MongoDB, Tailwind, Axios</w:t>
      </w:r>
    </w:p>
    <w:p w14:paraId="180D2BCA" w14:textId="77777777" w:rsidR="007F47DC" w:rsidRPr="00820A97" w:rsidRDefault="007F47DC" w:rsidP="007F47DC">
      <w:pPr>
        <w:pStyle w:val="NoSpacing"/>
        <w:spacing w:line="360" w:lineRule="auto"/>
        <w:rPr>
          <w:b/>
          <w:bCs/>
        </w:rPr>
      </w:pPr>
      <w:r w:rsidRPr="00820A97">
        <w:rPr>
          <w:rFonts w:eastAsia="Cambria"/>
          <w:b/>
          <w:bCs/>
        </w:rPr>
        <w:t xml:space="preserve">Responsibilities: </w:t>
      </w:r>
    </w:p>
    <w:p w14:paraId="4C55B5FB" w14:textId="77777777" w:rsidR="007F47DC" w:rsidRDefault="007F47DC" w:rsidP="007F47DC">
      <w:pPr>
        <w:pStyle w:val="NoSpacing"/>
        <w:numPr>
          <w:ilvl w:val="0"/>
          <w:numId w:val="30"/>
        </w:numPr>
        <w:spacing w:line="360" w:lineRule="auto"/>
      </w:pPr>
      <w:r w:rsidRPr="00E47665">
        <w:t>Developed a multi-feature platform including calculators, blog system,</w:t>
      </w:r>
      <w:r>
        <w:t xml:space="preserve"> </w:t>
      </w:r>
      <w:r w:rsidRPr="00E47665">
        <w:t xml:space="preserve">portfolio builder, and internet </w:t>
      </w:r>
      <w:r>
        <w:t xml:space="preserve">     </w:t>
      </w:r>
      <w:r w:rsidRPr="00E47665">
        <w:t>speed tools.</w:t>
      </w:r>
    </w:p>
    <w:p w14:paraId="3033734D" w14:textId="6F96BA2E" w:rsidR="00BE1CF7" w:rsidRPr="00BE1CF7" w:rsidRDefault="00BE1CF7" w:rsidP="00BE1CF7">
      <w:pPr>
        <w:pStyle w:val="NoSpacing"/>
        <w:numPr>
          <w:ilvl w:val="0"/>
          <w:numId w:val="30"/>
        </w:numPr>
        <w:spacing w:line="360" w:lineRule="auto"/>
      </w:pPr>
      <w:r w:rsidRPr="00BE1CF7">
        <w:t>Built reusable React components and improved page load time by ~30%</w:t>
      </w:r>
    </w:p>
    <w:p w14:paraId="40DB1A8D" w14:textId="10813A08" w:rsidR="00BE1CF7" w:rsidRPr="00BE1CF7" w:rsidRDefault="00BE1CF7" w:rsidP="00BE1CF7">
      <w:pPr>
        <w:pStyle w:val="NoSpacing"/>
        <w:numPr>
          <w:ilvl w:val="0"/>
          <w:numId w:val="30"/>
        </w:numPr>
        <w:spacing w:line="360" w:lineRule="auto"/>
      </w:pPr>
      <w:r w:rsidRPr="00BE1CF7">
        <w:t>Optimized frontend performance for high-traffic pages handling thousands of monthly users</w:t>
      </w:r>
    </w:p>
    <w:p w14:paraId="014CE673" w14:textId="25F0129B" w:rsidR="00BE1CF7" w:rsidRDefault="00BE1CF7" w:rsidP="00BE1CF7">
      <w:pPr>
        <w:pStyle w:val="NoSpacing"/>
        <w:numPr>
          <w:ilvl w:val="0"/>
          <w:numId w:val="30"/>
        </w:numPr>
        <w:spacing w:line="360" w:lineRule="auto"/>
      </w:pPr>
      <w:r w:rsidRPr="00BE1CF7">
        <w:t>Implemented SSR &amp; SSG using Next.js for SEO-critical pages</w:t>
      </w:r>
    </w:p>
    <w:p w14:paraId="39DC7CA8" w14:textId="77777777" w:rsidR="007F47DC" w:rsidRPr="00E47665" w:rsidRDefault="007F47DC" w:rsidP="007F47DC">
      <w:pPr>
        <w:pStyle w:val="NoSpacing"/>
        <w:numPr>
          <w:ilvl w:val="0"/>
          <w:numId w:val="30"/>
        </w:numPr>
        <w:spacing w:line="360" w:lineRule="auto"/>
      </w:pPr>
      <w:r w:rsidRPr="00E47665">
        <w:t>Built authentication and role-based access.</w:t>
      </w:r>
    </w:p>
    <w:p w14:paraId="7CB2FDE6" w14:textId="099AD749" w:rsidR="00AB5E27" w:rsidRDefault="007F47DC" w:rsidP="00AB5E27">
      <w:pPr>
        <w:pStyle w:val="NoSpacing"/>
        <w:numPr>
          <w:ilvl w:val="0"/>
          <w:numId w:val="30"/>
        </w:numPr>
        <w:spacing w:line="360" w:lineRule="auto"/>
      </w:pPr>
      <w:r w:rsidRPr="00E47665">
        <w:t>Created modern UI using Tailwind CSS and animations.</w:t>
      </w:r>
    </w:p>
    <w:p w14:paraId="3BDE3090" w14:textId="77777777" w:rsidR="00AB5E27" w:rsidRDefault="00AB5E27" w:rsidP="00AB5E27">
      <w:pPr>
        <w:pStyle w:val="NoSpacing"/>
        <w:spacing w:line="360" w:lineRule="auto"/>
      </w:pPr>
    </w:p>
    <w:p w14:paraId="1490628C" w14:textId="77777777" w:rsidR="00AB5E27" w:rsidRPr="00E31F52" w:rsidRDefault="00AB5E27" w:rsidP="00E31F52">
      <w:pPr>
        <w:pStyle w:val="NoSpacing"/>
        <w:spacing w:line="360" w:lineRule="auto"/>
      </w:pPr>
      <w:r w:rsidRPr="00E31F52">
        <w:rPr>
          <w:b/>
          <w:bCs/>
        </w:rPr>
        <w:t>Project Name:</w:t>
      </w:r>
      <w:r w:rsidRPr="00E31F52">
        <w:t xml:space="preserve"> AI Chat Assistant (Personal Project)</w:t>
      </w:r>
      <w:r w:rsidRPr="00E31F52">
        <w:br/>
      </w:r>
      <w:r w:rsidRPr="00E31F52">
        <w:rPr>
          <w:b/>
          <w:bCs/>
        </w:rPr>
        <w:t>Technologies</w:t>
      </w:r>
      <w:r w:rsidRPr="00E31F52">
        <w:t>: React.js, Node.js, OpenAI API</w:t>
      </w:r>
    </w:p>
    <w:p w14:paraId="02214F89" w14:textId="77777777" w:rsidR="00AB5E27" w:rsidRPr="00E31F52" w:rsidRDefault="00AB5E27" w:rsidP="00E31F52">
      <w:pPr>
        <w:pStyle w:val="NoSpacing"/>
        <w:spacing w:line="360" w:lineRule="auto"/>
      </w:pPr>
      <w:r w:rsidRPr="00E31F52">
        <w:rPr>
          <w:b/>
          <w:bCs/>
        </w:rPr>
        <w:t>Responsibilities</w:t>
      </w:r>
      <w:r w:rsidRPr="00E31F52">
        <w:t>:</w:t>
      </w:r>
    </w:p>
    <w:p w14:paraId="52F4E780" w14:textId="77777777" w:rsidR="00AB5E27" w:rsidRPr="00E31F52" w:rsidRDefault="00AB5E27" w:rsidP="00E31F52">
      <w:pPr>
        <w:pStyle w:val="NoSpacing"/>
        <w:spacing w:line="360" w:lineRule="auto"/>
      </w:pPr>
      <w:r w:rsidRPr="00E31F52">
        <w:lastRenderedPageBreak/>
        <w:t>• Built AI-powered chatbot using OpenAI API for dynamic user interactions</w:t>
      </w:r>
    </w:p>
    <w:p w14:paraId="18620434" w14:textId="77777777" w:rsidR="00AB5E27" w:rsidRPr="00E31F52" w:rsidRDefault="00AB5E27" w:rsidP="00E31F52">
      <w:pPr>
        <w:pStyle w:val="NoSpacing"/>
        <w:spacing w:line="360" w:lineRule="auto"/>
      </w:pPr>
      <w:r w:rsidRPr="00E31F52">
        <w:t>• Implemented prompt engineering to generate contextual responses</w:t>
      </w:r>
    </w:p>
    <w:p w14:paraId="0347FC30" w14:textId="77777777" w:rsidR="00AB5E27" w:rsidRPr="00E31F52" w:rsidRDefault="00AB5E27" w:rsidP="00E31F52">
      <w:pPr>
        <w:pStyle w:val="NoSpacing"/>
        <w:spacing w:line="360" w:lineRule="auto"/>
      </w:pPr>
      <w:r w:rsidRPr="00E31F52">
        <w:t>• Integrated AI features into full-stack application workflows</w:t>
      </w:r>
    </w:p>
    <w:p w14:paraId="6F6A3D37" w14:textId="77777777" w:rsidR="00AB5E27" w:rsidRDefault="00AB5E27" w:rsidP="00AB5E27">
      <w:pPr>
        <w:pStyle w:val="NoSpacing"/>
        <w:spacing w:line="360" w:lineRule="auto"/>
      </w:pPr>
    </w:p>
    <w:p w14:paraId="02AF27A4" w14:textId="77777777" w:rsidR="00AB5E27" w:rsidRPr="00E47665" w:rsidRDefault="00AB5E27" w:rsidP="00AB5E27">
      <w:pPr>
        <w:pStyle w:val="NoSpacing"/>
        <w:spacing w:line="360" w:lineRule="auto"/>
      </w:pPr>
    </w:p>
    <w:p w14:paraId="5BBF07B7" w14:textId="77777777" w:rsidR="007F47DC" w:rsidRPr="00380E28" w:rsidRDefault="007F47DC" w:rsidP="00380E28">
      <w:pPr>
        <w:pStyle w:val="NoSpacing"/>
        <w:spacing w:line="360" w:lineRule="auto"/>
      </w:pPr>
    </w:p>
    <w:p w14:paraId="62D94DF5" w14:textId="77777777" w:rsidR="00380E28" w:rsidRDefault="00380E28" w:rsidP="00380E28">
      <w:pPr>
        <w:pStyle w:val="NoSpacing"/>
        <w:rPr>
          <w:b/>
          <w:bCs/>
        </w:rPr>
      </w:pPr>
    </w:p>
    <w:p w14:paraId="6565ED20" w14:textId="77777777" w:rsidR="008532A4" w:rsidRPr="008532A4" w:rsidRDefault="008532A4" w:rsidP="00B1666F">
      <w:pPr>
        <w:pStyle w:val="NoSpacing"/>
        <w:rPr>
          <w:rFonts w:cstheme="majorHAnsi"/>
        </w:rPr>
      </w:pPr>
    </w:p>
    <w:p w14:paraId="119E4312" w14:textId="77777777" w:rsidR="008532A4" w:rsidRPr="008532A4" w:rsidRDefault="008532A4" w:rsidP="00985274">
      <w:pPr>
        <w:spacing w:after="100"/>
        <w:rPr>
          <w:rFonts w:cstheme="majorHAnsi"/>
        </w:rPr>
      </w:pPr>
    </w:p>
    <w:p w14:paraId="655D3346" w14:textId="77777777" w:rsidR="008532A4" w:rsidRPr="008532A4" w:rsidRDefault="008532A4" w:rsidP="00985274">
      <w:pPr>
        <w:spacing w:after="100"/>
      </w:pPr>
    </w:p>
    <w:sectPr w:rsidR="008532A4" w:rsidRPr="008532A4" w:rsidSect="00A727FC">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5F481" w14:textId="77777777" w:rsidR="00335372" w:rsidRDefault="00335372" w:rsidP="00A727FC">
      <w:pPr>
        <w:spacing w:after="0" w:line="240" w:lineRule="auto"/>
      </w:pPr>
      <w:r>
        <w:separator/>
      </w:r>
    </w:p>
  </w:endnote>
  <w:endnote w:type="continuationSeparator" w:id="0">
    <w:p w14:paraId="088645DD" w14:textId="77777777" w:rsidR="00335372" w:rsidRDefault="00335372" w:rsidP="00A72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D5DC" w14:textId="77777777" w:rsidR="00335372" w:rsidRDefault="00335372" w:rsidP="00A727FC">
      <w:pPr>
        <w:spacing w:after="0" w:line="240" w:lineRule="auto"/>
      </w:pPr>
      <w:r>
        <w:separator/>
      </w:r>
    </w:p>
  </w:footnote>
  <w:footnote w:type="continuationSeparator" w:id="0">
    <w:p w14:paraId="5363BF43" w14:textId="77777777" w:rsidR="00335372" w:rsidRDefault="00335372" w:rsidP="00A72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F3528"/>
    <w:multiLevelType w:val="hybridMultilevel"/>
    <w:tmpl w:val="E81E57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7CA101A"/>
    <w:multiLevelType w:val="hybridMultilevel"/>
    <w:tmpl w:val="B19060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B446B4E"/>
    <w:multiLevelType w:val="multilevel"/>
    <w:tmpl w:val="D85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80E08"/>
    <w:multiLevelType w:val="hybridMultilevel"/>
    <w:tmpl w:val="064AA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B72C9B"/>
    <w:multiLevelType w:val="hybridMultilevel"/>
    <w:tmpl w:val="929E4B1E"/>
    <w:lvl w:ilvl="0" w:tplc="522CE31E">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491AE9"/>
    <w:multiLevelType w:val="hybridMultilevel"/>
    <w:tmpl w:val="21C608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73C0F0B"/>
    <w:multiLevelType w:val="hybridMultilevel"/>
    <w:tmpl w:val="899803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7C91EAC"/>
    <w:multiLevelType w:val="multilevel"/>
    <w:tmpl w:val="BBB49096"/>
    <w:lvl w:ilvl="0">
      <w:start w:val="1"/>
      <w:numFmt w:val="bullet"/>
      <w:lvlText w:val=""/>
      <w:lvlJc w:val="left"/>
      <w:pPr>
        <w:ind w:left="720" w:hanging="360"/>
      </w:pPr>
      <w:rPr>
        <w:rFonts w:ascii="Wingdings" w:hAnsi="Wingdings" w:cs="Wingdings"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199E0234"/>
    <w:multiLevelType w:val="hybridMultilevel"/>
    <w:tmpl w:val="49CA51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B5719CD"/>
    <w:multiLevelType w:val="multilevel"/>
    <w:tmpl w:val="295E89FC"/>
    <w:lvl w:ilvl="0">
      <w:start w:val="1"/>
      <w:numFmt w:val="bullet"/>
      <w:lvlText w:val=""/>
      <w:lvlJc w:val="left"/>
      <w:pPr>
        <w:ind w:left="720" w:hanging="360"/>
      </w:pPr>
      <w:rPr>
        <w:rFonts w:ascii="Wingdings" w:hAnsi="Wingdings" w:cs="Wingdings"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272D2293"/>
    <w:multiLevelType w:val="hybridMultilevel"/>
    <w:tmpl w:val="0F78E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0C7CD4"/>
    <w:multiLevelType w:val="hybridMultilevel"/>
    <w:tmpl w:val="4F362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497CFF"/>
    <w:multiLevelType w:val="hybridMultilevel"/>
    <w:tmpl w:val="06DA3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6977FBB"/>
    <w:multiLevelType w:val="hybridMultilevel"/>
    <w:tmpl w:val="A17ED31E"/>
    <w:lvl w:ilvl="0" w:tplc="FE52322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B41A91"/>
    <w:multiLevelType w:val="hybridMultilevel"/>
    <w:tmpl w:val="CD1C35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608273B"/>
    <w:multiLevelType w:val="hybridMultilevel"/>
    <w:tmpl w:val="C924E61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CFA0B04"/>
    <w:multiLevelType w:val="hybridMultilevel"/>
    <w:tmpl w:val="AD2AB3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429271A"/>
    <w:multiLevelType w:val="multilevel"/>
    <w:tmpl w:val="A558CD22"/>
    <w:lvl w:ilvl="0">
      <w:start w:val="1"/>
      <w:numFmt w:val="bullet"/>
      <w:lvlText w:val=""/>
      <w:lvlJc w:val="left"/>
      <w:pPr>
        <w:ind w:left="720" w:hanging="360"/>
      </w:pPr>
      <w:rPr>
        <w:rFonts w:ascii="Wingdings" w:hAnsi="Wingdings" w:cs="Wingdings"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773E47F2"/>
    <w:multiLevelType w:val="hybridMultilevel"/>
    <w:tmpl w:val="B89608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A9C77EC"/>
    <w:multiLevelType w:val="hybridMultilevel"/>
    <w:tmpl w:val="CECC06D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9" w15:restartNumberingAfterBreak="0">
    <w:nsid w:val="7BEB26DC"/>
    <w:multiLevelType w:val="hybridMultilevel"/>
    <w:tmpl w:val="E4A295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C3E298C"/>
    <w:multiLevelType w:val="multilevel"/>
    <w:tmpl w:val="E9B2CF74"/>
    <w:lvl w:ilvl="0">
      <w:start w:val="1"/>
      <w:numFmt w:val="bullet"/>
      <w:lvlText w:val=""/>
      <w:lvlJc w:val="left"/>
      <w:pPr>
        <w:ind w:left="1080" w:hanging="360"/>
      </w:pPr>
      <w:rPr>
        <w:rFonts w:ascii="Symbol" w:hAnsi="Symbol" w:hint="default"/>
        <w:b/>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num w:numId="1" w16cid:durableId="1703479469">
    <w:abstractNumId w:val="8"/>
  </w:num>
  <w:num w:numId="2" w16cid:durableId="1781023733">
    <w:abstractNumId w:val="6"/>
  </w:num>
  <w:num w:numId="3" w16cid:durableId="820780385">
    <w:abstractNumId w:val="5"/>
  </w:num>
  <w:num w:numId="4" w16cid:durableId="1553887328">
    <w:abstractNumId w:val="4"/>
  </w:num>
  <w:num w:numId="5" w16cid:durableId="932083582">
    <w:abstractNumId w:val="7"/>
  </w:num>
  <w:num w:numId="6" w16cid:durableId="326246853">
    <w:abstractNumId w:val="3"/>
  </w:num>
  <w:num w:numId="7" w16cid:durableId="635641516">
    <w:abstractNumId w:val="2"/>
  </w:num>
  <w:num w:numId="8" w16cid:durableId="446776685">
    <w:abstractNumId w:val="1"/>
  </w:num>
  <w:num w:numId="9" w16cid:durableId="1776945998">
    <w:abstractNumId w:val="0"/>
  </w:num>
  <w:num w:numId="10" w16cid:durableId="603881379">
    <w:abstractNumId w:val="11"/>
  </w:num>
  <w:num w:numId="11" w16cid:durableId="2073968756">
    <w:abstractNumId w:val="18"/>
  </w:num>
  <w:num w:numId="12" w16cid:durableId="1049915455">
    <w:abstractNumId w:val="28"/>
  </w:num>
  <w:num w:numId="13" w16cid:durableId="1887720907">
    <w:abstractNumId w:val="12"/>
  </w:num>
  <w:num w:numId="14" w16cid:durableId="1963874878">
    <w:abstractNumId w:val="22"/>
  </w:num>
  <w:num w:numId="15" w16cid:durableId="1616866701">
    <w:abstractNumId w:val="26"/>
  </w:num>
  <w:num w:numId="16" w16cid:durableId="421729237">
    <w:abstractNumId w:val="30"/>
  </w:num>
  <w:num w:numId="17" w16cid:durableId="1602373334">
    <w:abstractNumId w:val="21"/>
  </w:num>
  <w:num w:numId="18" w16cid:durableId="1294166628">
    <w:abstractNumId w:val="23"/>
  </w:num>
  <w:num w:numId="19" w16cid:durableId="2048606328">
    <w:abstractNumId w:val="10"/>
  </w:num>
  <w:num w:numId="20" w16cid:durableId="206914323">
    <w:abstractNumId w:val="29"/>
  </w:num>
  <w:num w:numId="21" w16cid:durableId="810757932">
    <w:abstractNumId w:val="25"/>
  </w:num>
  <w:num w:numId="22" w16cid:durableId="24253981">
    <w:abstractNumId w:val="17"/>
  </w:num>
  <w:num w:numId="23" w16cid:durableId="1784303468">
    <w:abstractNumId w:val="16"/>
  </w:num>
  <w:num w:numId="24" w16cid:durableId="1535072522">
    <w:abstractNumId w:val="15"/>
  </w:num>
  <w:num w:numId="25" w16cid:durableId="1164395864">
    <w:abstractNumId w:val="9"/>
  </w:num>
  <w:num w:numId="26" w16cid:durableId="888885806">
    <w:abstractNumId w:val="24"/>
  </w:num>
  <w:num w:numId="27" w16cid:durableId="1693804373">
    <w:abstractNumId w:val="27"/>
  </w:num>
  <w:num w:numId="28" w16cid:durableId="1375734411">
    <w:abstractNumId w:val="19"/>
  </w:num>
  <w:num w:numId="29" w16cid:durableId="650452437">
    <w:abstractNumId w:val="13"/>
  </w:num>
  <w:num w:numId="30" w16cid:durableId="1721131274">
    <w:abstractNumId w:val="14"/>
  </w:num>
  <w:num w:numId="31" w16cid:durableId="3155740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96"/>
    <w:rsid w:val="00027285"/>
    <w:rsid w:val="00034616"/>
    <w:rsid w:val="0004155C"/>
    <w:rsid w:val="0006063C"/>
    <w:rsid w:val="00084B22"/>
    <w:rsid w:val="00093D15"/>
    <w:rsid w:val="00096540"/>
    <w:rsid w:val="000B0DEE"/>
    <w:rsid w:val="000B5B41"/>
    <w:rsid w:val="000C1CD7"/>
    <w:rsid w:val="000D5AA7"/>
    <w:rsid w:val="00101071"/>
    <w:rsid w:val="00101DC1"/>
    <w:rsid w:val="0011170D"/>
    <w:rsid w:val="00113BE5"/>
    <w:rsid w:val="00120BC6"/>
    <w:rsid w:val="0015074B"/>
    <w:rsid w:val="0016468B"/>
    <w:rsid w:val="00176F0E"/>
    <w:rsid w:val="00177D09"/>
    <w:rsid w:val="00183095"/>
    <w:rsid w:val="00187E9B"/>
    <w:rsid w:val="00190B66"/>
    <w:rsid w:val="001A1697"/>
    <w:rsid w:val="001A324E"/>
    <w:rsid w:val="001C41EC"/>
    <w:rsid w:val="001D45A0"/>
    <w:rsid w:val="001E5C5A"/>
    <w:rsid w:val="001F3EE0"/>
    <w:rsid w:val="00206F4E"/>
    <w:rsid w:val="0021475E"/>
    <w:rsid w:val="00231C81"/>
    <w:rsid w:val="00257870"/>
    <w:rsid w:val="00273E28"/>
    <w:rsid w:val="00293132"/>
    <w:rsid w:val="0029639D"/>
    <w:rsid w:val="002C08EE"/>
    <w:rsid w:val="002C2A86"/>
    <w:rsid w:val="002D3100"/>
    <w:rsid w:val="003010C6"/>
    <w:rsid w:val="003049AF"/>
    <w:rsid w:val="00326F90"/>
    <w:rsid w:val="00334436"/>
    <w:rsid w:val="00335372"/>
    <w:rsid w:val="00340F8C"/>
    <w:rsid w:val="003446B5"/>
    <w:rsid w:val="00380E28"/>
    <w:rsid w:val="00392436"/>
    <w:rsid w:val="00393671"/>
    <w:rsid w:val="003A50DB"/>
    <w:rsid w:val="003A7422"/>
    <w:rsid w:val="003B68C8"/>
    <w:rsid w:val="003E46AA"/>
    <w:rsid w:val="004032D5"/>
    <w:rsid w:val="004071EE"/>
    <w:rsid w:val="0045555F"/>
    <w:rsid w:val="004605FA"/>
    <w:rsid w:val="004614DE"/>
    <w:rsid w:val="00464EA5"/>
    <w:rsid w:val="004725B4"/>
    <w:rsid w:val="0048431F"/>
    <w:rsid w:val="004907D9"/>
    <w:rsid w:val="00493CBD"/>
    <w:rsid w:val="00496F9D"/>
    <w:rsid w:val="004A3C7A"/>
    <w:rsid w:val="004B5434"/>
    <w:rsid w:val="004C4466"/>
    <w:rsid w:val="004D6AD4"/>
    <w:rsid w:val="004D7315"/>
    <w:rsid w:val="004F10D1"/>
    <w:rsid w:val="004F1553"/>
    <w:rsid w:val="004F5121"/>
    <w:rsid w:val="00556709"/>
    <w:rsid w:val="00565600"/>
    <w:rsid w:val="005722A4"/>
    <w:rsid w:val="0057384C"/>
    <w:rsid w:val="0057722D"/>
    <w:rsid w:val="005B1321"/>
    <w:rsid w:val="005B49D6"/>
    <w:rsid w:val="005C074D"/>
    <w:rsid w:val="005C4724"/>
    <w:rsid w:val="005C72D9"/>
    <w:rsid w:val="005E5E4C"/>
    <w:rsid w:val="005F5228"/>
    <w:rsid w:val="00633DD2"/>
    <w:rsid w:val="006418AE"/>
    <w:rsid w:val="0066405B"/>
    <w:rsid w:val="00664D86"/>
    <w:rsid w:val="0069742C"/>
    <w:rsid w:val="006D3C60"/>
    <w:rsid w:val="00705953"/>
    <w:rsid w:val="00711F3D"/>
    <w:rsid w:val="007438D7"/>
    <w:rsid w:val="00754619"/>
    <w:rsid w:val="0076445B"/>
    <w:rsid w:val="00793628"/>
    <w:rsid w:val="0079625A"/>
    <w:rsid w:val="007A57C8"/>
    <w:rsid w:val="007B16BD"/>
    <w:rsid w:val="007F2B6D"/>
    <w:rsid w:val="007F47DC"/>
    <w:rsid w:val="0080318A"/>
    <w:rsid w:val="00820A97"/>
    <w:rsid w:val="008212E7"/>
    <w:rsid w:val="00835E59"/>
    <w:rsid w:val="008532A4"/>
    <w:rsid w:val="008F79DA"/>
    <w:rsid w:val="00907241"/>
    <w:rsid w:val="00933474"/>
    <w:rsid w:val="00963053"/>
    <w:rsid w:val="00985274"/>
    <w:rsid w:val="00986412"/>
    <w:rsid w:val="00990535"/>
    <w:rsid w:val="00997963"/>
    <w:rsid w:val="009A2C38"/>
    <w:rsid w:val="009C1D1A"/>
    <w:rsid w:val="009C42B7"/>
    <w:rsid w:val="009E7E9E"/>
    <w:rsid w:val="00A11E7D"/>
    <w:rsid w:val="00A249D4"/>
    <w:rsid w:val="00A46F75"/>
    <w:rsid w:val="00A61CED"/>
    <w:rsid w:val="00A64F3E"/>
    <w:rsid w:val="00A727FC"/>
    <w:rsid w:val="00A74D31"/>
    <w:rsid w:val="00A76D48"/>
    <w:rsid w:val="00AA1D8D"/>
    <w:rsid w:val="00AB5E27"/>
    <w:rsid w:val="00AE1E30"/>
    <w:rsid w:val="00AE41FE"/>
    <w:rsid w:val="00B12EC3"/>
    <w:rsid w:val="00B1666F"/>
    <w:rsid w:val="00B47730"/>
    <w:rsid w:val="00B52F36"/>
    <w:rsid w:val="00B5560A"/>
    <w:rsid w:val="00B56ADA"/>
    <w:rsid w:val="00B57B7D"/>
    <w:rsid w:val="00B65E30"/>
    <w:rsid w:val="00BA2CB0"/>
    <w:rsid w:val="00BC061E"/>
    <w:rsid w:val="00BC7098"/>
    <w:rsid w:val="00BD2FA8"/>
    <w:rsid w:val="00BE1CF7"/>
    <w:rsid w:val="00BF0ABA"/>
    <w:rsid w:val="00BF1D89"/>
    <w:rsid w:val="00C20B9D"/>
    <w:rsid w:val="00C32F65"/>
    <w:rsid w:val="00C471E0"/>
    <w:rsid w:val="00C67DC9"/>
    <w:rsid w:val="00C7681A"/>
    <w:rsid w:val="00CB0664"/>
    <w:rsid w:val="00CC05FE"/>
    <w:rsid w:val="00CE1585"/>
    <w:rsid w:val="00CE77E6"/>
    <w:rsid w:val="00D06E32"/>
    <w:rsid w:val="00D24E70"/>
    <w:rsid w:val="00D3480B"/>
    <w:rsid w:val="00D64C5A"/>
    <w:rsid w:val="00D80397"/>
    <w:rsid w:val="00DB4284"/>
    <w:rsid w:val="00DC4F04"/>
    <w:rsid w:val="00DE3315"/>
    <w:rsid w:val="00DF527C"/>
    <w:rsid w:val="00E03229"/>
    <w:rsid w:val="00E174FD"/>
    <w:rsid w:val="00E31F52"/>
    <w:rsid w:val="00E47665"/>
    <w:rsid w:val="00E715D2"/>
    <w:rsid w:val="00E75C57"/>
    <w:rsid w:val="00E806B6"/>
    <w:rsid w:val="00E876DB"/>
    <w:rsid w:val="00EB6E7E"/>
    <w:rsid w:val="00EE2170"/>
    <w:rsid w:val="00EF017F"/>
    <w:rsid w:val="00F3752F"/>
    <w:rsid w:val="00F951AA"/>
    <w:rsid w:val="00FA0086"/>
    <w:rsid w:val="00FC204E"/>
    <w:rsid w:val="00FC693F"/>
    <w:rsid w:val="00FF6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77399"/>
  <w14:defaultImageDpi w14:val="330"/>
  <w15:docId w15:val="{39054FAC-AEC1-41A8-9351-7891A6C7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NoSpacing"/>
    <w:link w:val="Style1Char"/>
    <w:qFormat/>
    <w:rsid w:val="005E5E4C"/>
  </w:style>
  <w:style w:type="character" w:customStyle="1" w:styleId="NoSpacingChar">
    <w:name w:val="No Spacing Char"/>
    <w:basedOn w:val="DefaultParagraphFont"/>
    <w:link w:val="NoSpacing"/>
    <w:uiPriority w:val="1"/>
    <w:rsid w:val="005E5E4C"/>
  </w:style>
  <w:style w:type="character" w:customStyle="1" w:styleId="Style1Char">
    <w:name w:val="Style1 Char"/>
    <w:basedOn w:val="NoSpacingChar"/>
    <w:link w:val="Style1"/>
    <w:rsid w:val="005E5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 Singh</cp:lastModifiedBy>
  <cp:revision>180</cp:revision>
  <dcterms:created xsi:type="dcterms:W3CDTF">2013-12-23T23:15:00Z</dcterms:created>
  <dcterms:modified xsi:type="dcterms:W3CDTF">2026-03-25T11:51:00Z</dcterms:modified>
  <cp:category/>
</cp:coreProperties>
</file>